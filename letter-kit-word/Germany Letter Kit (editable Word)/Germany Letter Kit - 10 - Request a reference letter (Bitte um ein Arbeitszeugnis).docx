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Arbeitgebers / Personalabteilung]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[Firma]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Bitte um ein qualifiziertes Arbeitszeugnis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mein Arbeitsverhältnis endet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 Ich bitte Sie um ein qualifiziertes Arbeitszeugnis, das meine Tätigkeiten und Leistungen umfassend bewertet.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Über eine Zusendung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 xml:space="preserve"> würde ich mich freuen.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 um ein Arbeitszeugnis</dc:title>
  <dc:subject>Request a reference letter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Work</cp:category>
</cp:coreProperties>
</file>