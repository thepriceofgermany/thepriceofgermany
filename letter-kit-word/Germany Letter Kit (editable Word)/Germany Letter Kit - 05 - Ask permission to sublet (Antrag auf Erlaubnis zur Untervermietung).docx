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Vermieters / der Hausverwaltung]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>Betreff: Antrag auf Erlaubnis zur Untervermietung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möchte meine Wohnung / einen Teil meiner Wohnung </w:t>
      </w:r>
      <w:r>
        <w:rPr>
          <w:rFonts w:ascii="Calibri" w:hAnsi="Calibri"/>
          <w:b w:val="0"/>
          <w:color w:val="1A1A18"/>
          <w:sz w:val="22"/>
          <w:highlight w:val="yellow"/>
        </w:rPr>
        <w:t>[Adresse]</w:t>
      </w:r>
      <w:r>
        <w:rPr>
          <w:rFonts w:ascii="Calibri" w:hAnsi="Calibri"/>
          <w:b w:val="0"/>
          <w:color w:val="1A1A18"/>
          <w:sz w:val="22"/>
        </w:rPr>
        <w:t xml:space="preserve"> ab dem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untervermieten und bitte Sie um Ihre Erlaubnis.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Untermieter/in: </w:t>
      </w:r>
      <w:r>
        <w:rPr>
          <w:rFonts w:ascii="Calibri" w:hAnsi="Calibri"/>
          <w:b w:val="0"/>
          <w:color w:val="1A1A18"/>
          <w:sz w:val="22"/>
          <w:highlight w:val="yellow"/>
        </w:rPr>
        <w:t>[Name]</w:t>
      </w:r>
      <w:r>
        <w:rPr>
          <w:rFonts w:ascii="Calibri" w:hAnsi="Calibri"/>
          <w:b w:val="0"/>
          <w:color w:val="1A1A18"/>
          <w:sz w:val="22"/>
        </w:rPr>
        <w:t xml:space="preserve">. Grund: </w:t>
      </w:r>
      <w:r>
        <w:rPr>
          <w:rFonts w:ascii="Calibri" w:hAnsi="Calibri"/>
          <w:b w:val="0"/>
          <w:color w:val="1A1A18"/>
          <w:sz w:val="22"/>
          <w:highlight w:val="yellow"/>
        </w:rPr>
        <w:t>[Grund, z. B. beruflich bedingte Abwesenheit oder finanzielle Entlastung]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Bitte teilen Sie mir bis zum </w:t>
      </w:r>
      <w:r>
        <w:rPr>
          <w:rFonts w:ascii="Calibri" w:hAnsi="Calibri"/>
          <w:b w:val="0"/>
          <w:color w:val="1A1A18"/>
          <w:sz w:val="22"/>
          <w:highlight w:val="yellow"/>
        </w:rPr>
        <w:t>[Frist]</w:t>
      </w:r>
      <w:r>
        <w:rPr>
          <w:rFonts w:ascii="Calibri" w:hAnsi="Calibri"/>
          <w:b w:val="0"/>
          <w:color w:val="1A1A18"/>
          <w:sz w:val="22"/>
        </w:rPr>
        <w:t xml:space="preserve"> mit, ob Sie einverstanden sind. Für Rückfragen stehe ich Ihnen gern zur Verfügung.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Erlaubnis zur Untervermietung</dc:title>
  <dc:subject>Ask permission to sublet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Housing</cp:category>
</cp:coreProperties>
</file>