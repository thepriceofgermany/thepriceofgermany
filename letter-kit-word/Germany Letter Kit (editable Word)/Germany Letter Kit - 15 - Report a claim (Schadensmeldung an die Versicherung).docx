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Versicherung]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Schadensmeldung, Versicherungsnummer </w:t>
      </w:r>
      <w:r>
        <w:rPr>
          <w:rFonts w:ascii="Calibri" w:hAnsi="Calibri"/>
          <w:b/>
          <w:color w:val="1A1A18"/>
          <w:sz w:val="22"/>
          <w:highlight w:val="yellow"/>
        </w:rPr>
        <w:t>[Versicherungsnummer]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hiermit melde ich einen Schaden, der sich am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ereignet hat.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Hergang: </w:t>
      </w:r>
      <w:r>
        <w:rPr>
          <w:rFonts w:ascii="Calibri" w:hAnsi="Calibri"/>
          <w:b w:val="0"/>
          <w:color w:val="1A1A18"/>
          <w:sz w:val="22"/>
          <w:highlight w:val="yellow"/>
        </w:rPr>
        <w:t>[kurze Beschreibung, was passiert ist]</w:t>
      </w:r>
      <w:r>
        <w:rPr>
          <w:rFonts w:ascii="Calibri" w:hAnsi="Calibri"/>
          <w:b w:val="0"/>
          <w:color w:val="1A1A18"/>
          <w:sz w:val="22"/>
        </w:rPr>
        <w:t xml:space="preserve">. Betroffen ist </w:t>
      </w:r>
      <w:r>
        <w:rPr>
          <w:rFonts w:ascii="Calibri" w:hAnsi="Calibri"/>
          <w:b w:val="0"/>
          <w:color w:val="1A1A18"/>
          <w:sz w:val="22"/>
          <w:highlight w:val="yellow"/>
        </w:rPr>
        <w:t>[Gegenstand / Schaden]</w:t>
      </w:r>
      <w:r>
        <w:rPr>
          <w:rFonts w:ascii="Calibri" w:hAnsi="Calibri"/>
          <w:b w:val="0"/>
          <w:color w:val="1A1A18"/>
          <w:sz w:val="22"/>
        </w:rPr>
        <w:t xml:space="preserve">. Die geschätzte Schadenshöhe beträgt </w:t>
      </w:r>
      <w:r>
        <w:rPr>
          <w:rFonts w:ascii="Calibri" w:hAnsi="Calibri"/>
          <w:b w:val="0"/>
          <w:color w:val="1A1A18"/>
          <w:sz w:val="22"/>
          <w:highlight w:val="yellow"/>
        </w:rPr>
        <w:t>[Betrag]</w:t>
      </w:r>
      <w:r>
        <w:rPr>
          <w:rFonts w:ascii="Calibri" w:hAnsi="Calibri"/>
          <w:b w:val="0"/>
          <w:color w:val="1A1A18"/>
          <w:sz w:val="22"/>
        </w:rPr>
        <w:t xml:space="preserve"> Euro.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Fotos und Belege füge ich bei. Bitte teilen Sie mir das weitere Vorgehen mit.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sz w:val="22"/>
        </w:rPr>
      </w:r>
    </w:p>
    <w:p>
      <w:pPr>
        <w:spacing w:after="0" w:before="200" w:line="276" w:lineRule="auto"/>
      </w:pPr>
      <w:r>
        <w:rPr>
          <w:rFonts w:ascii="Calibri" w:hAnsi="Calibri"/>
          <w:b w:val="0"/>
          <w:color w:val="1A1A18"/>
          <w:sz w:val="20"/>
        </w:rPr>
        <w:t>Anlagen: Fotos, Belege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Schadensmeldung an die Versicherung</dc:title>
  <dc:subject>Report a claim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Insurance and contracts</cp:category>
</cp:coreProperties>
</file>