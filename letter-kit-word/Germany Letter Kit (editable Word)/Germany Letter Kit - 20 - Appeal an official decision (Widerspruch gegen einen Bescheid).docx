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[Ihr Vorname und Nachname]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[Straße und Hausnummer]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[PLZ und Ort]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[E-Mail / Telefon]</w:t>
      </w:r>
    </w:p>
    <w:p>
      <w:pPr>
        <w:spacing w:after="120" w:before="0" w:line="276" w:lineRule="auto"/>
      </w:pPr>
      <w:r>
        <w:rPr>
          <w:rFonts w:ascii="Calibri" w:hAnsi="Calibri"/>
          <w:sz w:val="18"/>
        </w:rPr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[Name der Behörde]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[Straße und Hausnummer]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[PLZ und Ort]</w:t>
      </w:r>
    </w:p>
    <w:p>
      <w:pPr>
        <w:spacing w:after="120" w:before="0" w:line="276" w:lineRule="auto"/>
      </w:pPr>
      <w:r>
        <w:rPr>
          <w:rFonts w:ascii="Calibri" w:hAnsi="Calibri"/>
          <w:sz w:val="22"/>
        </w:rPr>
      </w:r>
    </w:p>
    <w:p>
      <w:pPr>
        <w:spacing w:after="280" w:before="0" w:line="276" w:lineRule="auto"/>
        <w:jc w:val="right"/>
      </w:pPr>
      <w:r>
        <w:rPr>
          <w:rFonts w:ascii="Calibri" w:hAnsi="Calibri"/>
          <w:b w:val="0"/>
          <w:color w:val="1A1A18"/>
          <w:sz w:val="22"/>
          <w:highlight w:val="yellow"/>
        </w:rPr>
        <w:t>[Ort]</w:t>
      </w:r>
      <w:r>
        <w:rPr>
          <w:rFonts w:ascii="Calibri" w:hAnsi="Calibri"/>
          <w:b w:val="0"/>
          <w:color w:val="1A1A18"/>
          <w:sz w:val="22"/>
        </w:rPr>
        <w:t xml:space="preserve">, den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</w:p>
    <w:p>
      <w:pPr>
        <w:spacing w:after="280" w:before="0" w:line="276" w:lineRule="auto"/>
      </w:pPr>
      <w:r>
        <w:rPr>
          <w:rFonts w:ascii="Calibri" w:hAnsi="Calibri"/>
          <w:b/>
          <w:color w:val="1A1A18"/>
          <w:sz w:val="22"/>
        </w:rPr>
        <w:t xml:space="preserve">Betreff: Widerspruch gegen Ihren Bescheid vom </w:t>
      </w:r>
      <w:r>
        <w:rPr>
          <w:rFonts w:ascii="Calibri" w:hAnsi="Calibri"/>
          <w:b/>
          <w:color w:val="1A1A18"/>
          <w:sz w:val="22"/>
          <w:highlight w:val="yellow"/>
        </w:rPr>
        <w:t>[Datum]</w:t>
      </w:r>
      <w:r>
        <w:rPr>
          <w:rFonts w:ascii="Calibri" w:hAnsi="Calibri"/>
          <w:b/>
          <w:color w:val="1A1A18"/>
          <w:sz w:val="22"/>
        </w:rPr>
        <w:t xml:space="preserve">, Aktenzeichen </w:t>
      </w:r>
      <w:r>
        <w:rPr>
          <w:rFonts w:ascii="Calibri" w:hAnsi="Calibri"/>
          <w:b/>
          <w:color w:val="1A1A18"/>
          <w:sz w:val="22"/>
          <w:highlight w:val="yellow"/>
        </w:rPr>
        <w:t>[Aktenzeichen]</w:t>
      </w:r>
    </w:p>
    <w:p>
      <w:pPr>
        <w:spacing w:after="200" w:before="0" w:line="276" w:lineRule="auto"/>
      </w:pPr>
      <w:r>
        <w:rPr>
          <w:rFonts w:ascii="Calibri" w:hAnsi="Calibri"/>
          <w:b w:val="0"/>
          <w:color w:val="1A1A18"/>
          <w:sz w:val="22"/>
        </w:rPr>
        <w:t>Sehr geehrte Damen und Herren,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gegen Ihren Bescheid vom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  <w:r>
        <w:rPr>
          <w:rFonts w:ascii="Calibri" w:hAnsi="Calibri"/>
          <w:b w:val="0"/>
          <w:color w:val="1A1A18"/>
          <w:sz w:val="22"/>
        </w:rPr>
        <w:t xml:space="preserve"> (Aktenzeichen </w:t>
      </w:r>
      <w:r>
        <w:rPr>
          <w:rFonts w:ascii="Calibri" w:hAnsi="Calibri"/>
          <w:b w:val="0"/>
          <w:color w:val="1A1A18"/>
          <w:sz w:val="22"/>
          <w:highlight w:val="yellow"/>
        </w:rPr>
        <w:t>[Aktenzeichen]</w:t>
      </w:r>
      <w:r>
        <w:rPr>
          <w:rFonts w:ascii="Calibri" w:hAnsi="Calibri"/>
          <w:b w:val="0"/>
          <w:color w:val="1A1A18"/>
          <w:sz w:val="22"/>
        </w:rPr>
        <w:t xml:space="preserve">), mir zugegangen am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  <w:r>
        <w:rPr>
          <w:rFonts w:ascii="Calibri" w:hAnsi="Calibri"/>
          <w:b w:val="0"/>
          <w:color w:val="1A1A18"/>
          <w:sz w:val="22"/>
        </w:rPr>
        <w:t>, lege ich hiermit Widerspruch ein.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Eine Begründung reiche ich innerhalb der nächsten </w:t>
      </w:r>
      <w:r>
        <w:rPr>
          <w:rFonts w:ascii="Calibri" w:hAnsi="Calibri"/>
          <w:b w:val="0"/>
          <w:color w:val="1A1A18"/>
          <w:sz w:val="22"/>
          <w:highlight w:val="yellow"/>
        </w:rPr>
        <w:t>[Zeitraum]</w:t>
      </w:r>
      <w:r>
        <w:rPr>
          <w:rFonts w:ascii="Calibri" w:hAnsi="Calibri"/>
          <w:b w:val="0"/>
          <w:color w:val="1A1A18"/>
          <w:sz w:val="22"/>
        </w:rPr>
        <w:t xml:space="preserve"> nach.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>Bitte bestätigen Sie mir den Eingang des Widerspruchs.</w:t>
      </w:r>
    </w:p>
    <w:p>
      <w:pPr>
        <w:spacing w:after="600" w:before="120" w:line="276" w:lineRule="auto"/>
      </w:pPr>
      <w:r>
        <w:rPr>
          <w:rFonts w:ascii="Calibri" w:hAnsi="Calibri"/>
          <w:b w:val="0"/>
          <w:color w:val="1A1A18"/>
          <w:sz w:val="22"/>
        </w:rPr>
        <w:t>Mit freundlichen Grüßen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[Ihr Vorname und Nachname]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Widerspruch gegen einen Bescheid</dc:title>
  <dc:subject>Appeal an official decision — The Germany Letter Kit</dc:subject>
  <dc:creator>The Price of Germany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Complaints and authorities</cp:category>
</cp:coreProperties>
</file>