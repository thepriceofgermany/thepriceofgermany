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18"/>
          <w:highlight w:val="yellow"/>
        </w:rPr>
        <w:t>[Ihr Vorname und Nachname]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18"/>
          <w:highlight w:val="yellow"/>
        </w:rPr>
        <w:t>[Straße und Hausnummer]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18"/>
          <w:highlight w:val="yellow"/>
        </w:rPr>
        <w:t>[PLZ und Ort]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18"/>
          <w:highlight w:val="yellow"/>
        </w:rPr>
        <w:t>[E-Mail / Telefon]</w:t>
      </w:r>
    </w:p>
    <w:p>
      <w:pPr>
        <w:spacing w:after="120" w:before="0" w:line="276" w:lineRule="auto"/>
      </w:pPr>
      <w:r>
        <w:rPr>
          <w:rFonts w:ascii="Calibri" w:hAnsi="Calibri"/>
          <w:sz w:val="18"/>
        </w:rPr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22"/>
          <w:highlight w:val="yellow"/>
        </w:rPr>
        <w:t>[Name des Empfängers / der Stelle]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22"/>
          <w:highlight w:val="yellow"/>
        </w:rPr>
        <w:t>[Straße und Hausnummer]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22"/>
          <w:highlight w:val="yellow"/>
        </w:rPr>
        <w:t>[PLZ und Ort]</w:t>
      </w:r>
    </w:p>
    <w:p>
      <w:pPr>
        <w:spacing w:after="120" w:before="0" w:line="276" w:lineRule="auto"/>
      </w:pPr>
      <w:r>
        <w:rPr>
          <w:rFonts w:ascii="Calibri" w:hAnsi="Calibri"/>
          <w:sz w:val="22"/>
        </w:rPr>
      </w:r>
    </w:p>
    <w:p>
      <w:pPr>
        <w:spacing w:after="280" w:before="0" w:line="276" w:lineRule="auto"/>
        <w:jc w:val="right"/>
      </w:pPr>
      <w:r>
        <w:rPr>
          <w:rFonts w:ascii="Calibri" w:hAnsi="Calibri"/>
          <w:b w:val="0"/>
          <w:color w:val="1A1A18"/>
          <w:sz w:val="22"/>
          <w:highlight w:val="yellow"/>
        </w:rPr>
        <w:t>[Ort]</w:t>
      </w:r>
      <w:r>
        <w:rPr>
          <w:rFonts w:ascii="Calibri" w:hAnsi="Calibri"/>
          <w:b w:val="0"/>
          <w:color w:val="1A1A18"/>
          <w:sz w:val="22"/>
        </w:rPr>
        <w:t xml:space="preserve">, den </w:t>
      </w:r>
      <w:r>
        <w:rPr>
          <w:rFonts w:ascii="Calibri" w:hAnsi="Calibri"/>
          <w:b w:val="0"/>
          <w:color w:val="1A1A18"/>
          <w:sz w:val="22"/>
          <w:highlight w:val="yellow"/>
        </w:rPr>
        <w:t>[Datum]</w:t>
      </w:r>
    </w:p>
    <w:p>
      <w:pPr>
        <w:spacing w:after="280" w:before="0" w:line="276" w:lineRule="auto"/>
      </w:pPr>
      <w:r>
        <w:rPr>
          <w:rFonts w:ascii="Calibri" w:hAnsi="Calibri"/>
          <w:b/>
          <w:color w:val="1A1A18"/>
          <w:sz w:val="22"/>
        </w:rPr>
        <w:t xml:space="preserve">Betreff: Beschwerde – </w:t>
      </w:r>
      <w:r>
        <w:rPr>
          <w:rFonts w:ascii="Calibri" w:hAnsi="Calibri"/>
          <w:b/>
          <w:color w:val="1A1A18"/>
          <w:sz w:val="22"/>
          <w:highlight w:val="yellow"/>
        </w:rPr>
        <w:t>[Thema / Vorgang]</w:t>
      </w:r>
    </w:p>
    <w:p>
      <w:pPr>
        <w:spacing w:after="200" w:before="0" w:line="276" w:lineRule="auto"/>
      </w:pPr>
      <w:r>
        <w:rPr>
          <w:rFonts w:ascii="Calibri" w:hAnsi="Calibri"/>
          <w:b w:val="0"/>
          <w:color w:val="1A1A18"/>
          <w:sz w:val="22"/>
        </w:rPr>
        <w:t>Sehr geehrte Damen und Herren,</w:t>
      </w:r>
    </w:p>
    <w:p>
      <w:pPr>
        <w:spacing w:after="160" w:before="0" w:line="276" w:lineRule="auto"/>
      </w:pPr>
      <w:r>
        <w:rPr>
          <w:rFonts w:ascii="Calibri" w:hAnsi="Calibri"/>
          <w:b w:val="0"/>
          <w:color w:val="1A1A18"/>
          <w:sz w:val="22"/>
        </w:rPr>
        <w:t xml:space="preserve">hiermit möchte ich mich förmlich über </w:t>
      </w:r>
      <w:r>
        <w:rPr>
          <w:rFonts w:ascii="Calibri" w:hAnsi="Calibri"/>
          <w:b w:val="0"/>
          <w:color w:val="1A1A18"/>
          <w:sz w:val="22"/>
          <w:highlight w:val="yellow"/>
        </w:rPr>
        <w:t>[Gegenstand der Beschwerde]</w:t>
      </w:r>
      <w:r>
        <w:rPr>
          <w:rFonts w:ascii="Calibri" w:hAnsi="Calibri"/>
          <w:b w:val="0"/>
          <w:color w:val="1A1A18"/>
          <w:sz w:val="22"/>
        </w:rPr>
        <w:t xml:space="preserve"> beschweren.</w:t>
      </w:r>
    </w:p>
    <w:p>
      <w:pPr>
        <w:spacing w:after="160" w:before="0" w:line="276" w:lineRule="auto"/>
      </w:pPr>
      <w:r>
        <w:rPr>
          <w:rFonts w:ascii="Calibri" w:hAnsi="Calibri"/>
          <w:b w:val="0"/>
          <w:color w:val="1A1A18"/>
          <w:sz w:val="22"/>
        </w:rPr>
        <w:t xml:space="preserve">Sachverhalt: </w:t>
      </w:r>
      <w:r>
        <w:rPr>
          <w:rFonts w:ascii="Calibri" w:hAnsi="Calibri"/>
          <w:b w:val="0"/>
          <w:color w:val="1A1A18"/>
          <w:sz w:val="22"/>
          <w:highlight w:val="yellow"/>
        </w:rPr>
        <w:t>[Was ist wann passiert]</w:t>
      </w:r>
      <w:r>
        <w:rPr>
          <w:rFonts w:ascii="Calibri" w:hAnsi="Calibri"/>
          <w:b w:val="0"/>
          <w:color w:val="1A1A18"/>
          <w:sz w:val="22"/>
        </w:rPr>
        <w:t xml:space="preserve">. Dies ist aus folgenden Gründen nicht akzeptabel: </w:t>
      </w:r>
      <w:r>
        <w:rPr>
          <w:rFonts w:ascii="Calibri" w:hAnsi="Calibri"/>
          <w:b w:val="0"/>
          <w:color w:val="1A1A18"/>
          <w:sz w:val="22"/>
          <w:highlight w:val="yellow"/>
        </w:rPr>
        <w:t>[Begründung]</w:t>
      </w:r>
      <w:r>
        <w:rPr>
          <w:rFonts w:ascii="Calibri" w:hAnsi="Calibri"/>
          <w:b w:val="0"/>
          <w:color w:val="1A1A18"/>
          <w:sz w:val="22"/>
        </w:rPr>
        <w:t>.</w:t>
      </w:r>
    </w:p>
    <w:p>
      <w:pPr>
        <w:spacing w:after="160" w:before="0" w:line="276" w:lineRule="auto"/>
      </w:pPr>
      <w:r>
        <w:rPr>
          <w:rFonts w:ascii="Calibri" w:hAnsi="Calibri"/>
          <w:b w:val="0"/>
          <w:color w:val="1A1A18"/>
          <w:sz w:val="22"/>
        </w:rPr>
        <w:t xml:space="preserve">Ich bitte Sie, den Vorgang zu prüfen und mir bis zum </w:t>
      </w:r>
      <w:r>
        <w:rPr>
          <w:rFonts w:ascii="Calibri" w:hAnsi="Calibri"/>
          <w:b w:val="0"/>
          <w:color w:val="1A1A18"/>
          <w:sz w:val="22"/>
          <w:highlight w:val="yellow"/>
        </w:rPr>
        <w:t>[Frist]</w:t>
      </w:r>
      <w:r>
        <w:rPr>
          <w:rFonts w:ascii="Calibri" w:hAnsi="Calibri"/>
          <w:b w:val="0"/>
          <w:color w:val="1A1A18"/>
          <w:sz w:val="22"/>
        </w:rPr>
        <w:t xml:space="preserve"> schriftlich mitzuteilen, wie Sie die Angelegenheit lösen.</w:t>
      </w:r>
    </w:p>
    <w:p>
      <w:pPr>
        <w:spacing w:after="600" w:before="120" w:line="276" w:lineRule="auto"/>
      </w:pPr>
      <w:r>
        <w:rPr>
          <w:rFonts w:ascii="Calibri" w:hAnsi="Calibri"/>
          <w:b w:val="0"/>
          <w:color w:val="1A1A18"/>
          <w:sz w:val="22"/>
        </w:rPr>
        <w:t>Mit freundlichen Grüßen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22"/>
          <w:highlight w:val="yellow"/>
        </w:rPr>
        <w:t>[Ihr Vorname und Nachname]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Förmliche Beschwerde</dc:title>
  <dc:subject>Formal complaint — The Germany Letter Kit</dc:subject>
  <dc:creator>The Price of Germany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Complaints and authorities</cp:category>
</cp:coreProperties>
</file>