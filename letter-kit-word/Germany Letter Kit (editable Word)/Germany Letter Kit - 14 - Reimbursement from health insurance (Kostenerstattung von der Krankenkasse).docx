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Krankenkasse]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Antrag auf Kostenerstattung, Versichertennummer </w:t>
      </w:r>
      <w:r>
        <w:rPr>
          <w:rFonts w:ascii="Calibri" w:hAnsi="Calibri"/>
          <w:b/>
          <w:color w:val="1A1A18"/>
          <w:sz w:val="22"/>
          <w:highlight w:val="yellow"/>
        </w:rPr>
        <w:t>[Versichertennummer]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bitte um Erstattung der Kosten für </w:t>
      </w:r>
      <w:r>
        <w:rPr>
          <w:rFonts w:ascii="Calibri" w:hAnsi="Calibri"/>
          <w:b w:val="0"/>
          <w:color w:val="1A1A18"/>
          <w:sz w:val="22"/>
          <w:highlight w:val="yellow"/>
        </w:rPr>
        <w:t>[Leistung / Behandlung]</w:t>
      </w:r>
      <w:r>
        <w:rPr>
          <w:rFonts w:ascii="Calibri" w:hAnsi="Calibri"/>
          <w:b w:val="0"/>
          <w:color w:val="1A1A18"/>
          <w:sz w:val="22"/>
        </w:rPr>
        <w:t xml:space="preserve">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. Die entsprechende Rechnung sowie den Beleg füge ich bei.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Rechnungsbetrag: </w:t>
      </w:r>
      <w:r>
        <w:rPr>
          <w:rFonts w:ascii="Calibri" w:hAnsi="Calibri"/>
          <w:b w:val="0"/>
          <w:color w:val="1A1A18"/>
          <w:sz w:val="22"/>
          <w:highlight w:val="yellow"/>
        </w:rPr>
        <w:t>[Betrag]</w:t>
      </w:r>
      <w:r>
        <w:rPr>
          <w:rFonts w:ascii="Calibri" w:hAnsi="Calibri"/>
          <w:b w:val="0"/>
          <w:color w:val="1A1A18"/>
          <w:sz w:val="22"/>
        </w:rPr>
        <w:t xml:space="preserve"> Euro. Bitte überweisen Sie den Erstattungsbetrag auf folgendes Konto: </w:t>
      </w:r>
      <w:r>
        <w:rPr>
          <w:rFonts w:ascii="Calibri" w:hAnsi="Calibri"/>
          <w:b w:val="0"/>
          <w:color w:val="1A1A18"/>
          <w:sz w:val="22"/>
          <w:highlight w:val="yellow"/>
        </w:rPr>
        <w:t>[IBAN]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Für Rückfragen stehe ich Ihnen gern zur Verfügung.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sz w:val="22"/>
        </w:rPr>
      </w:r>
    </w:p>
    <w:p>
      <w:pPr>
        <w:spacing w:after="0" w:before="200" w:line="276" w:lineRule="auto"/>
      </w:pPr>
      <w:r>
        <w:rPr>
          <w:rFonts w:ascii="Calibri" w:hAnsi="Calibri"/>
          <w:b w:val="0"/>
          <w:color w:val="1A1A18"/>
          <w:sz w:val="20"/>
        </w:rPr>
        <w:t>Anlagen: Rechnung, Beleg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Kostenerstattung von der Krankenkasse</dc:title>
  <dc:subject>Reimbursement from health insurance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Insurance and contracts</cp:category>
</cp:coreProperties>
</file>