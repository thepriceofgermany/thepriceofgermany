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Anbieters]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Sonderkündigung wegen Preiserhöhung, Kundennummer </w:t>
      </w:r>
      <w:r>
        <w:rPr>
          <w:rFonts w:ascii="Calibri" w:hAnsi="Calibri"/>
          <w:b/>
          <w:color w:val="1A1A18"/>
          <w:sz w:val="22"/>
          <w:highlight w:val="yellow"/>
        </w:rPr>
        <w:t>[Kundennummer]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Sie haben mir mit Schreiben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eine Preiserhöhung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mitgeteilt. Von meinem Sonderkündigungsrecht mache ich Gebrauch und kündige meinen Vertrag mit der Kundennummer </w:t>
      </w:r>
      <w:r>
        <w:rPr>
          <w:rFonts w:ascii="Calibri" w:hAnsi="Calibri"/>
          <w:b w:val="0"/>
          <w:color w:val="1A1A18"/>
          <w:sz w:val="22"/>
          <w:highlight w:val="yellow"/>
        </w:rPr>
        <w:t>[Kundennummer]</w:t>
      </w:r>
      <w:r>
        <w:rPr>
          <w:rFonts w:ascii="Calibri" w:hAnsi="Calibri"/>
          <w:b w:val="0"/>
          <w:color w:val="1A1A18"/>
          <w:sz w:val="22"/>
        </w:rPr>
        <w:t xml:space="preserve"> zum Wirksamwerden der Preiserhöhung, hilfsweise zum nächstmöglichen Zeitpunkt.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bestätigen Sie mir die Kündigung und das Vertragsende schriftlich.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Sonderkündigung nach Preiserhöhung</dc:title>
  <dc:subject>Cancel after a price increase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Insurance and contracts</cp:category>
</cp:coreProperties>
</file>