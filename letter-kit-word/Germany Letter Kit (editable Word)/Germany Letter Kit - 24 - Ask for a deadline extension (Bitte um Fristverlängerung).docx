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[Ihr Vorname und Nachname]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[PLZ und Ort]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[E-Mail / Telefon]</w:t>
      </w:r>
    </w:p>
    <w:p>
      <w:pPr>
        <w:spacing w:after="120" w:before="0" w:line="276" w:lineRule="auto"/>
      </w:pPr>
      <w:r>
        <w:rPr>
          <w:rFonts w:ascii="Calibri" w:hAnsi="Calibri"/>
          <w:sz w:val="18"/>
        </w:rPr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[Name der Behörde / des Empfängers]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[PLZ und Ort]</w:t>
      </w:r>
    </w:p>
    <w:p>
      <w:pPr>
        <w:spacing w:after="120" w:before="0" w:line="276" w:lineRule="auto"/>
      </w:pPr>
      <w:r>
        <w:rPr>
          <w:rFonts w:ascii="Calibri" w:hAnsi="Calibri"/>
          <w:sz w:val="22"/>
        </w:rPr>
      </w:r>
    </w:p>
    <w:p>
      <w:pPr>
        <w:spacing w:after="280" w:before="0" w:line="276" w:lineRule="auto"/>
        <w:jc w:val="right"/>
      </w:pPr>
      <w:r>
        <w:rPr>
          <w:rFonts w:ascii="Calibri" w:hAnsi="Calibri"/>
          <w:b w:val="0"/>
          <w:color w:val="1A1A18"/>
          <w:sz w:val="22"/>
          <w:highlight w:val="yellow"/>
        </w:rPr>
        <w:t>[Ort]</w:t>
      </w:r>
      <w:r>
        <w:rPr>
          <w:rFonts w:ascii="Calibri" w:hAnsi="Calibri"/>
          <w:b w:val="0"/>
          <w:color w:val="1A1A18"/>
          <w:sz w:val="22"/>
        </w:rPr>
        <w:t xml:space="preserve">, den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</w:p>
    <w:p>
      <w:pPr>
        <w:spacing w:after="280" w:before="0" w:line="276" w:lineRule="auto"/>
      </w:pPr>
      <w:r>
        <w:rPr>
          <w:rFonts w:ascii="Calibri" w:hAnsi="Calibri"/>
          <w:b/>
          <w:color w:val="1A1A18"/>
          <w:sz w:val="22"/>
        </w:rPr>
        <w:t xml:space="preserve">Betreff: Bitte um Fristverlängerung, Aktenzeichen </w:t>
      </w:r>
      <w:r>
        <w:rPr>
          <w:rFonts w:ascii="Calibri" w:hAnsi="Calibri"/>
          <w:b/>
          <w:color w:val="1A1A18"/>
          <w:sz w:val="22"/>
          <w:highlight w:val="yellow"/>
        </w:rPr>
        <w:t>[Aktenzeichen]</w:t>
      </w:r>
    </w:p>
    <w:p>
      <w:pPr>
        <w:spacing w:after="200" w:before="0" w:line="276" w:lineRule="auto"/>
      </w:pPr>
      <w:r>
        <w:rPr>
          <w:rFonts w:ascii="Calibri" w:hAnsi="Calibri"/>
          <w:b w:val="0"/>
          <w:color w:val="1A1A18"/>
          <w:sz w:val="22"/>
        </w:rPr>
        <w:t>Sehr geehrte Damen und Herren,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in der oben genannten Angelegenheit haben Sie mir eine Frist bis zum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  <w:r>
        <w:rPr>
          <w:rFonts w:ascii="Calibri" w:hAnsi="Calibri"/>
          <w:b w:val="0"/>
          <w:color w:val="1A1A18"/>
          <w:sz w:val="22"/>
        </w:rPr>
        <w:t xml:space="preserve"> gesetzt. Ich bitte um eine Verlängerung dieser Frist bis zum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  <w:r>
        <w:rPr>
          <w:rFonts w:ascii="Calibri" w:hAnsi="Calibri"/>
          <w:b w:val="0"/>
          <w:color w:val="1A1A18"/>
          <w:sz w:val="22"/>
        </w:rPr>
        <w:t>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Grund: </w:t>
      </w:r>
      <w:r>
        <w:rPr>
          <w:rFonts w:ascii="Calibri" w:hAnsi="Calibri"/>
          <w:b w:val="0"/>
          <w:color w:val="1A1A18"/>
          <w:sz w:val="22"/>
          <w:highlight w:val="yellow"/>
        </w:rPr>
        <w:t>[Grund, z. B. fehlende Unterlagen]</w:t>
      </w:r>
      <w:r>
        <w:rPr>
          <w:rFonts w:ascii="Calibri" w:hAnsi="Calibri"/>
          <w:b w:val="0"/>
          <w:color w:val="1A1A18"/>
          <w:sz w:val="22"/>
        </w:rPr>
        <w:t>. Ich versichere Ihnen, die geforderten Angaben so bald wie möglich nachzureichen.</w:t>
      </w:r>
    </w:p>
    <w:p>
      <w:pPr>
        <w:spacing w:after="600" w:before="120" w:line="276" w:lineRule="auto"/>
      </w:pPr>
      <w:r>
        <w:rPr>
          <w:rFonts w:ascii="Calibri" w:hAnsi="Calibri"/>
          <w:b w:val="0"/>
          <w:color w:val="1A1A18"/>
          <w:sz w:val="22"/>
        </w:rPr>
        <w:t>Mit freundlichen Grüßen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[Ihr Vorname und Nachname]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Bitte um Fristverlängerung</dc:title>
  <dc:subject>Ask for a deadline extension — The Germany Letter Kit</dc:subject>
  <dc:creator>The Price of Germany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Complaints and authorities</cp:category>
</cp:coreProperties>
</file>