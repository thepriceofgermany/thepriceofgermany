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Vorgesetzten]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[Abteilung / Firma]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>Betreff: Urlaubsantrag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hiermit beantrage ich Urlaub vom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bis zum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(</w:t>
      </w:r>
      <w:r>
        <w:rPr>
          <w:rFonts w:ascii="Calibri" w:hAnsi="Calibri"/>
          <w:b w:val="0"/>
          <w:color w:val="1A1A18"/>
          <w:sz w:val="22"/>
          <w:highlight w:val="yellow"/>
        </w:rPr>
        <w:t>[Anzahl]</w:t>
      </w:r>
      <w:r>
        <w:rPr>
          <w:rFonts w:ascii="Calibri" w:hAnsi="Calibri"/>
          <w:b w:val="0"/>
          <w:color w:val="1A1A18"/>
          <w:sz w:val="22"/>
        </w:rPr>
        <w:t xml:space="preserve"> Arbeitstage).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Eine Vertretung durch </w:t>
      </w:r>
      <w:r>
        <w:rPr>
          <w:rFonts w:ascii="Calibri" w:hAnsi="Calibri"/>
          <w:b w:val="0"/>
          <w:color w:val="1A1A18"/>
          <w:sz w:val="22"/>
          <w:highlight w:val="yellow"/>
        </w:rPr>
        <w:t>[Name]</w:t>
      </w:r>
      <w:r>
        <w:rPr>
          <w:rFonts w:ascii="Calibri" w:hAnsi="Calibri"/>
          <w:b w:val="0"/>
          <w:color w:val="1A1A18"/>
          <w:sz w:val="22"/>
        </w:rPr>
        <w:t xml:space="preserve"> ist </w:t>
      </w:r>
      <w:r>
        <w:rPr>
          <w:rFonts w:ascii="Calibri" w:hAnsi="Calibri"/>
          <w:b w:val="0"/>
          <w:color w:val="1A1A18"/>
          <w:sz w:val="22"/>
          <w:highlight w:val="yellow"/>
        </w:rPr>
        <w:t>[geklärt / in Absprache]</w:t>
      </w:r>
      <w:r>
        <w:rPr>
          <w:rFonts w:ascii="Calibri" w:hAnsi="Calibri"/>
          <w:b w:val="0"/>
          <w:color w:val="1A1A18"/>
          <w:sz w:val="22"/>
        </w:rPr>
        <w:t>. Bitte bestätigen Sie mir den Urlaub.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Urlaubsantrag</dc:title>
  <dc:subject>Vacation request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Work</cp:category>
</cp:coreProperties>
</file>