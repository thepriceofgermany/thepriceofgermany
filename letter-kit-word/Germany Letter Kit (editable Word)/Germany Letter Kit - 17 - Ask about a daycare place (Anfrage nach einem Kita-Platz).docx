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18"/>
          <w:highlight w:val="yellow"/>
        </w:rPr>
        <w:t>[Ihr Vorname und Nachname]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18"/>
          <w:highlight w:val="yellow"/>
        </w:rPr>
        <w:t>[Straße und Hausnummer]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18"/>
          <w:highlight w:val="yellow"/>
        </w:rPr>
        <w:t>[PLZ und Ort]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18"/>
          <w:highlight w:val="yellow"/>
        </w:rPr>
        <w:t>[E-Mail / Telefon]</w:t>
      </w:r>
    </w:p>
    <w:p>
      <w:pPr>
        <w:spacing w:after="120" w:before="0" w:line="276" w:lineRule="auto"/>
      </w:pPr>
      <w:r>
        <w:rPr>
          <w:rFonts w:ascii="Calibri" w:hAnsi="Calibri"/>
          <w:sz w:val="18"/>
        </w:rPr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22"/>
          <w:highlight w:val="yellow"/>
        </w:rPr>
        <w:t>[Name der Kita / des Trägers]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22"/>
          <w:highlight w:val="yellow"/>
        </w:rPr>
        <w:t>[Adresse]</w:t>
      </w:r>
    </w:p>
    <w:p>
      <w:pPr>
        <w:spacing w:after="120" w:before="0" w:line="276" w:lineRule="auto"/>
      </w:pPr>
      <w:r>
        <w:rPr>
          <w:rFonts w:ascii="Calibri" w:hAnsi="Calibri"/>
          <w:sz w:val="22"/>
        </w:rPr>
      </w:r>
    </w:p>
    <w:p>
      <w:pPr>
        <w:spacing w:after="280" w:before="0" w:line="276" w:lineRule="auto"/>
        <w:jc w:val="right"/>
      </w:pPr>
      <w:r>
        <w:rPr>
          <w:rFonts w:ascii="Calibri" w:hAnsi="Calibri"/>
          <w:b w:val="0"/>
          <w:color w:val="1A1A18"/>
          <w:sz w:val="22"/>
          <w:highlight w:val="yellow"/>
        </w:rPr>
        <w:t>[Ort]</w:t>
      </w:r>
      <w:r>
        <w:rPr>
          <w:rFonts w:ascii="Calibri" w:hAnsi="Calibri"/>
          <w:b w:val="0"/>
          <w:color w:val="1A1A18"/>
          <w:sz w:val="22"/>
        </w:rPr>
        <w:t xml:space="preserve">, den </w:t>
      </w:r>
      <w:r>
        <w:rPr>
          <w:rFonts w:ascii="Calibri" w:hAnsi="Calibri"/>
          <w:b w:val="0"/>
          <w:color w:val="1A1A18"/>
          <w:sz w:val="22"/>
          <w:highlight w:val="yellow"/>
        </w:rPr>
        <w:t>[Datum]</w:t>
      </w:r>
    </w:p>
    <w:p>
      <w:pPr>
        <w:spacing w:after="280" w:before="0" w:line="276" w:lineRule="auto"/>
      </w:pPr>
      <w:r>
        <w:rPr>
          <w:rFonts w:ascii="Calibri" w:hAnsi="Calibri"/>
          <w:b/>
          <w:color w:val="1A1A18"/>
          <w:sz w:val="22"/>
        </w:rPr>
        <w:t>Betreff: Anfrage nach einem Betreuungsplatz</w:t>
      </w:r>
    </w:p>
    <w:p>
      <w:pPr>
        <w:spacing w:after="200" w:before="0" w:line="276" w:lineRule="auto"/>
      </w:pPr>
      <w:r>
        <w:rPr>
          <w:rFonts w:ascii="Calibri" w:hAnsi="Calibri"/>
          <w:b w:val="0"/>
          <w:color w:val="1A1A18"/>
          <w:sz w:val="22"/>
        </w:rPr>
        <w:t>Sehr geehrte Damen und Herren,</w:t>
      </w:r>
    </w:p>
    <w:p>
      <w:pPr>
        <w:spacing w:after="160" w:before="0" w:line="276" w:lineRule="auto"/>
      </w:pPr>
      <w:r>
        <w:rPr>
          <w:rFonts w:ascii="Calibri" w:hAnsi="Calibri"/>
          <w:b w:val="0"/>
          <w:color w:val="1A1A18"/>
          <w:sz w:val="22"/>
        </w:rPr>
        <w:t xml:space="preserve">ich suche für mein Kind </w:t>
      </w:r>
      <w:r>
        <w:rPr>
          <w:rFonts w:ascii="Calibri" w:hAnsi="Calibri"/>
          <w:b w:val="0"/>
          <w:color w:val="1A1A18"/>
          <w:sz w:val="22"/>
          <w:highlight w:val="yellow"/>
        </w:rPr>
        <w:t>[Name des Kindes]</w:t>
      </w:r>
      <w:r>
        <w:rPr>
          <w:rFonts w:ascii="Calibri" w:hAnsi="Calibri"/>
          <w:b w:val="0"/>
          <w:color w:val="1A1A18"/>
          <w:sz w:val="22"/>
        </w:rPr>
        <w:t xml:space="preserve">, geboren am </w:t>
      </w:r>
      <w:r>
        <w:rPr>
          <w:rFonts w:ascii="Calibri" w:hAnsi="Calibri"/>
          <w:b w:val="0"/>
          <w:color w:val="1A1A18"/>
          <w:sz w:val="22"/>
          <w:highlight w:val="yellow"/>
        </w:rPr>
        <w:t>[Datum]</w:t>
      </w:r>
      <w:r>
        <w:rPr>
          <w:rFonts w:ascii="Calibri" w:hAnsi="Calibri"/>
          <w:b w:val="0"/>
          <w:color w:val="1A1A18"/>
          <w:sz w:val="22"/>
        </w:rPr>
        <w:t xml:space="preserve">, einen Betreuungsplatz ab dem </w:t>
      </w:r>
      <w:r>
        <w:rPr>
          <w:rFonts w:ascii="Calibri" w:hAnsi="Calibri"/>
          <w:b w:val="0"/>
          <w:color w:val="1A1A18"/>
          <w:sz w:val="22"/>
          <w:highlight w:val="yellow"/>
        </w:rPr>
        <w:t>[Datum]</w:t>
      </w:r>
      <w:r>
        <w:rPr>
          <w:rFonts w:ascii="Calibri" w:hAnsi="Calibri"/>
          <w:b w:val="0"/>
          <w:color w:val="1A1A18"/>
          <w:sz w:val="22"/>
        </w:rPr>
        <w:t>.</w:t>
      </w:r>
    </w:p>
    <w:p>
      <w:pPr>
        <w:spacing w:after="160" w:before="0" w:line="276" w:lineRule="auto"/>
      </w:pPr>
      <w:r>
        <w:rPr>
          <w:rFonts w:ascii="Calibri" w:hAnsi="Calibri"/>
          <w:b w:val="0"/>
          <w:color w:val="1A1A18"/>
          <w:sz w:val="22"/>
        </w:rPr>
        <w:t xml:space="preserve">Gewünschter Umfang: </w:t>
      </w:r>
      <w:r>
        <w:rPr>
          <w:rFonts w:ascii="Calibri" w:hAnsi="Calibri"/>
          <w:b w:val="0"/>
          <w:color w:val="1A1A18"/>
          <w:sz w:val="22"/>
          <w:highlight w:val="yellow"/>
        </w:rPr>
        <w:t>[z. B. Ganztags / Halbtags]</w:t>
      </w:r>
      <w:r>
        <w:rPr>
          <w:rFonts w:ascii="Calibri" w:hAnsi="Calibri"/>
          <w:b w:val="0"/>
          <w:color w:val="1A1A18"/>
          <w:sz w:val="22"/>
        </w:rPr>
        <w:t xml:space="preserve">. Wir wohnen in </w:t>
      </w:r>
      <w:r>
        <w:rPr>
          <w:rFonts w:ascii="Calibri" w:hAnsi="Calibri"/>
          <w:b w:val="0"/>
          <w:color w:val="1A1A18"/>
          <w:sz w:val="22"/>
          <w:highlight w:val="yellow"/>
        </w:rPr>
        <w:t>[Stadtteil / Ort]</w:t>
      </w:r>
      <w:r>
        <w:rPr>
          <w:rFonts w:ascii="Calibri" w:hAnsi="Calibri"/>
          <w:b w:val="0"/>
          <w:color w:val="1A1A18"/>
          <w:sz w:val="22"/>
        </w:rPr>
        <w:t>.</w:t>
      </w:r>
    </w:p>
    <w:p>
      <w:pPr>
        <w:spacing w:after="160" w:before="0" w:line="276" w:lineRule="auto"/>
      </w:pPr>
      <w:r>
        <w:rPr>
          <w:rFonts w:ascii="Calibri" w:hAnsi="Calibri"/>
          <w:b w:val="0"/>
          <w:color w:val="1A1A18"/>
          <w:sz w:val="22"/>
        </w:rPr>
        <w:t>Bitte teilen Sie mir mit, ob ein Platz frei ist oder wie das Anmeldeverfahren und die Warteliste funktionieren.</w:t>
      </w:r>
    </w:p>
    <w:p>
      <w:pPr>
        <w:spacing w:after="600" w:before="120" w:line="276" w:lineRule="auto"/>
      </w:pPr>
      <w:r>
        <w:rPr>
          <w:rFonts w:ascii="Calibri" w:hAnsi="Calibri"/>
          <w:b w:val="0"/>
          <w:color w:val="1A1A18"/>
          <w:sz w:val="22"/>
        </w:rPr>
        <w:t>Mit freundlichen Grüßen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22"/>
          <w:highlight w:val="yellow"/>
        </w:rPr>
        <w:t>[Ihr Vorname und Nachname]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Anfrage nach einem Kita-Platz</dc:title>
  <dc:subject>Ask about a daycare place — The Germany Letter Kit</dc:subject>
  <dc:creator>The Price of Germany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School and Kita</cp:category>
</cp:coreProperties>
</file>