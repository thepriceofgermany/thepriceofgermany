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Behörde, z. B. Bürgeramt / Ausländerbehörde]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[Adresse, falls per Post]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Terminanfrage, </w:t>
      </w:r>
      <w:r>
        <w:rPr>
          <w:rFonts w:ascii="Calibri" w:hAnsi="Calibri"/>
          <w:b/>
          <w:color w:val="1A1A18"/>
          <w:sz w:val="22"/>
          <w:highlight w:val="yellow"/>
        </w:rPr>
        <w:t>[Anliegen]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möchte einen Termin für folgendes Anliegen vereinbaren: </w:t>
      </w:r>
      <w:r>
        <w:rPr>
          <w:rFonts w:ascii="Calibri" w:hAnsi="Calibri"/>
          <w:b w:val="0"/>
          <w:color w:val="1A1A18"/>
          <w:sz w:val="22"/>
          <w:highlight w:val="yellow"/>
        </w:rPr>
        <w:t>[Anliegen]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Meine Daten: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Name: </w:t>
      </w:r>
      <w:r>
        <w:rPr>
          <w:rFonts w:ascii="Calibri" w:hAnsi="Calibri"/>
          <w:b w:val="0"/>
          <w:color w:val="1A1A18"/>
          <w:sz w:val="22"/>
          <w:highlight w:val="yellow"/>
        </w:rPr>
        <w:t>[Name]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Geburtsdatum: </w:t>
      </w:r>
      <w:r>
        <w:rPr>
          <w:rFonts w:ascii="Calibri" w:hAnsi="Calibri"/>
          <w:b w:val="0"/>
          <w:color w:val="1A1A18"/>
          <w:sz w:val="22"/>
          <w:highlight w:val="yellow"/>
        </w:rPr>
        <w:t>[Geburtsdatum]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Anschrift: </w:t>
      </w:r>
      <w:r>
        <w:rPr>
          <w:rFonts w:ascii="Calibri" w:hAnsi="Calibri"/>
          <w:b w:val="0"/>
          <w:color w:val="1A1A18"/>
          <w:sz w:val="22"/>
          <w:highlight w:val="yellow"/>
        </w:rPr>
        <w:t>[Anschrift]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Aktenzeichen / Referenznummer (falls vorhanden): </w:t>
      </w:r>
      <w:r>
        <w:rPr>
          <w:rFonts w:ascii="Calibri" w:hAnsi="Calibri"/>
          <w:b w:val="0"/>
          <w:color w:val="1A1A18"/>
          <w:sz w:val="22"/>
          <w:highlight w:val="yellow"/>
        </w:rPr>
        <w:t>[Aktenzeichen]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Aktueller Aufenthaltstitel gültig bis: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Telefon: </w:t>
      </w:r>
      <w:r>
        <w:rPr>
          <w:rFonts w:ascii="Calibri" w:hAnsi="Calibri"/>
          <w:b w:val="0"/>
          <w:color w:val="1A1A18"/>
          <w:sz w:val="22"/>
          <w:highlight w:val="yellow"/>
        </w:rPr>
        <w:t>[Telefonnummer]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Gibt es freie Termine in den nächsten </w:t>
      </w:r>
      <w:r>
        <w:rPr>
          <w:rFonts w:ascii="Calibri" w:hAnsi="Calibri"/>
          <w:b w:val="0"/>
          <w:color w:val="1A1A18"/>
          <w:sz w:val="22"/>
          <w:highlight w:val="yellow"/>
        </w:rPr>
        <w:t>[Anzahl]</w:t>
      </w:r>
      <w:r>
        <w:rPr>
          <w:rFonts w:ascii="Calibri" w:hAnsi="Calibri"/>
          <w:b w:val="0"/>
          <w:color w:val="1A1A18"/>
          <w:sz w:val="22"/>
        </w:rPr>
        <w:t xml:space="preserve"> Wochen? Ich bin zeitlich flexibel </w:t>
      </w:r>
      <w:r>
        <w:rPr>
          <w:rFonts w:ascii="Calibri" w:hAnsi="Calibri"/>
          <w:b w:val="0"/>
          <w:color w:val="1A1A18"/>
          <w:sz w:val="22"/>
          <w:highlight w:val="yellow"/>
        </w:rPr>
        <w:t>[Angabe]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Falls bestimmte Unterlagen nötig sind, bitte ich um eine kurze Liste. Vielen Dank für Ihre Hilfe.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Terminanfrage bei einer Behörde</dc:title>
  <dc:subject>Ask for an appointment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