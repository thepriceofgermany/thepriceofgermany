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Gläubigers / der Firma]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Widerspruch gegen Ihre Mahnung vom </w:t>
      </w:r>
      <w:r>
        <w:rPr>
          <w:rFonts w:ascii="Calibri" w:hAnsi="Calibri"/>
          <w:b/>
          <w:color w:val="1A1A18"/>
          <w:sz w:val="22"/>
          <w:highlight w:val="yellow"/>
        </w:rPr>
        <w:t>[Datum]</w:t>
      </w:r>
      <w:r>
        <w:rPr>
          <w:rFonts w:ascii="Calibri" w:hAnsi="Calibri"/>
          <w:b/>
          <w:color w:val="1A1A18"/>
          <w:sz w:val="22"/>
        </w:rPr>
        <w:t xml:space="preserve">, </w:t>
      </w:r>
      <w:r>
        <w:rPr>
          <w:rFonts w:ascii="Calibri" w:hAnsi="Calibri"/>
          <w:b/>
          <w:color w:val="1A1A18"/>
          <w:sz w:val="22"/>
          <w:highlight w:val="yellow"/>
        </w:rPr>
        <w:t>[Rechnungs- oder Kundennummer]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Ihrer Mahnung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über </w:t>
      </w:r>
      <w:r>
        <w:rPr>
          <w:rFonts w:ascii="Calibri" w:hAnsi="Calibri"/>
          <w:b w:val="0"/>
          <w:color w:val="1A1A18"/>
          <w:sz w:val="22"/>
          <w:highlight w:val="yellow"/>
        </w:rPr>
        <w:t>[Betrag]</w:t>
      </w:r>
      <w:r>
        <w:rPr>
          <w:rFonts w:ascii="Calibri" w:hAnsi="Calibri"/>
          <w:b w:val="0"/>
          <w:color w:val="1A1A18"/>
          <w:sz w:val="22"/>
        </w:rPr>
        <w:t xml:space="preserve"> Euro widerspreche ich. Die Forderung besteht aus meiner Sicht nicht, weil </w:t>
      </w:r>
      <w:r>
        <w:rPr>
          <w:rFonts w:ascii="Calibri" w:hAnsi="Calibri"/>
          <w:b w:val="0"/>
          <w:color w:val="1A1A18"/>
          <w:sz w:val="22"/>
          <w:highlight w:val="yellow"/>
        </w:rPr>
        <w:t>[Grund, z. B. bereits bezahlt am [Datum]</w:t>
      </w:r>
      <w:r>
        <w:rPr>
          <w:rFonts w:ascii="Calibri" w:hAnsi="Calibri"/>
          <w:b w:val="0"/>
          <w:color w:val="1A1A18"/>
          <w:sz w:val="22"/>
        </w:rPr>
        <w:t xml:space="preserve"> / Leistung nicht erhalten / Vertrag gekündigt].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Einen Zahlungsnachweis füge ich bei. Bitte nehmen Sie die Mahnung zurück und bestätigen Sie mir dies schriftlich.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sz w:val="22"/>
        </w:rPr>
      </w:r>
    </w:p>
    <w:p>
      <w:pPr>
        <w:spacing w:after="0" w:before="200" w:line="276" w:lineRule="auto"/>
      </w:pPr>
      <w:r>
        <w:rPr>
          <w:rFonts w:ascii="Calibri" w:hAnsi="Calibri"/>
          <w:b w:val="0"/>
          <w:color w:val="1A1A18"/>
          <w:sz w:val="20"/>
        </w:rPr>
        <w:t>Anlagen: Zahlungsnachweis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gegen eine Mahnung</dc:title>
  <dc:subject>Dispute a payment reminder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