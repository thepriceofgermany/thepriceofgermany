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[PLZ und Ort]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[E-Mail / Telefon]</w:t>
      </w:r>
    </w:p>
    <w:p>
      <w:pPr>
        <w:spacing w:after="120" w:before="0" w:line="276" w:lineRule="auto"/>
      </w:pPr>
      <w:r>
        <w:rPr>
          <w:rFonts w:ascii="Calibri" w:hAnsi="Calibri"/>
          <w:sz w:val="18"/>
        </w:rPr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des Arbeitgebers / Personalabteilung]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[Firma]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[PLZ und Ort]</w:t>
      </w:r>
    </w:p>
    <w:p>
      <w:pPr>
        <w:spacing w:after="120" w:before="0" w:line="276" w:lineRule="auto"/>
      </w:pPr>
      <w:r>
        <w:rPr>
          <w:rFonts w:ascii="Calibri" w:hAnsi="Calibri"/>
          <w:sz w:val="22"/>
        </w:rPr>
      </w:r>
    </w:p>
    <w:p>
      <w:pPr>
        <w:spacing w:after="280" w:before="0" w:line="276" w:lineRule="auto"/>
        <w:jc w:val="right"/>
      </w:pPr>
      <w:r>
        <w:rPr>
          <w:rFonts w:ascii="Calibri" w:hAnsi="Calibri"/>
          <w:b w:val="0"/>
          <w:color w:val="1A1A18"/>
          <w:sz w:val="22"/>
          <w:highlight w:val="yellow"/>
        </w:rPr>
        <w:t>[Ort]</w:t>
      </w:r>
      <w:r>
        <w:rPr>
          <w:rFonts w:ascii="Calibri" w:hAnsi="Calibri"/>
          <w:b w:val="0"/>
          <w:color w:val="1A1A18"/>
          <w:sz w:val="22"/>
        </w:rPr>
        <w:t xml:space="preserve">, den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</w:p>
    <w:p>
      <w:pPr>
        <w:spacing w:after="280" w:before="0" w:line="276" w:lineRule="auto"/>
      </w:pPr>
      <w:r>
        <w:rPr>
          <w:rFonts w:ascii="Calibri" w:hAnsi="Calibri"/>
          <w:b/>
          <w:color w:val="1A1A18"/>
          <w:sz w:val="22"/>
        </w:rPr>
        <w:t>Betreff: Kündigung meines Arbeitsverhältnisses</w:t>
      </w:r>
    </w:p>
    <w:p>
      <w:pPr>
        <w:spacing w:after="20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Sehr geehrte </w:t>
      </w:r>
      <w:r>
        <w:rPr>
          <w:rFonts w:ascii="Calibri" w:hAnsi="Calibri"/>
          <w:b w:val="0"/>
          <w:color w:val="1A1A18"/>
          <w:sz w:val="22"/>
          <w:highlight w:val="yellow"/>
        </w:rPr>
        <w:t>[Frau/Herr Nachname]</w:t>
      </w:r>
      <w:r>
        <w:rPr>
          <w:rFonts w:ascii="Calibri" w:hAnsi="Calibri"/>
          <w:b w:val="0"/>
          <w:color w:val="1A1A18"/>
          <w:sz w:val="22"/>
        </w:rPr>
        <w:t>,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hiermit kündige ich mein Arbeitsverhältnis fristgerecht zum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>, hilfsweise zum nächstmöglichen Zeitpunkt.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>Ich bitte Sie, mir die Kündigung sowie das Beendigungsdatum schriftlich zu bestätigen. Außerdem bitte ich um ein qualifiziertes Arbeitszeugnis.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>Für die Zusammenarbeit bedanke ich mich.</w:t>
      </w:r>
    </w:p>
    <w:p>
      <w:pPr>
        <w:spacing w:after="600" w:before="120" w:line="276" w:lineRule="auto"/>
      </w:pPr>
      <w:r>
        <w:rPr>
          <w:rFonts w:ascii="Calibri" w:hAnsi="Calibri"/>
          <w:b w:val="0"/>
          <w:color w:val="1A1A18"/>
          <w:sz w:val="22"/>
        </w:rPr>
        <w:t>Mit freundlichen Grüßen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[Ihr Vorname und Nachname]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Kündigung des Arbeitsverhältnisses</dc:title>
  <dc:subject>Resign from your job — The Germany Letter Kit</dc:subject>
  <dc:creator>The Price of Germany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Work</cp:category>
</cp:coreProperties>
</file>