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des Vorgesetzten]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[Abteilung / Firma]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>Betreff: Bitte um ein Gespräch über meine Vergütung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Sehr geehrte </w:t>
      </w:r>
      <w:r>
        <w:rPr>
          <w:rFonts w:ascii="Calibri" w:hAnsi="Calibri"/>
          <w:b w:val="0"/>
          <w:color w:val="1A1A18"/>
          <w:sz w:val="22"/>
          <w:highlight w:val="yellow"/>
        </w:rPr>
        <w:t>[Frau/Herr Nachname]</w:t>
      </w:r>
      <w:r>
        <w:rPr>
          <w:rFonts w:ascii="Calibri" w:hAnsi="Calibri"/>
          <w:b w:val="0"/>
          <w:color w:val="1A1A18"/>
          <w:sz w:val="22"/>
        </w:rPr>
        <w:t>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ich arbeite seit </w:t>
      </w:r>
      <w:r>
        <w:rPr>
          <w:rFonts w:ascii="Calibri" w:hAnsi="Calibri"/>
          <w:b w:val="0"/>
          <w:color w:val="1A1A18"/>
          <w:sz w:val="22"/>
          <w:highlight w:val="yellow"/>
        </w:rPr>
        <w:t>[Zeitraum]</w:t>
      </w:r>
      <w:r>
        <w:rPr>
          <w:rFonts w:ascii="Calibri" w:hAnsi="Calibri"/>
          <w:b w:val="0"/>
          <w:color w:val="1A1A18"/>
          <w:sz w:val="22"/>
        </w:rPr>
        <w:t xml:space="preserve"> im Unternehmen und habe in dieser Zeit </w:t>
      </w:r>
      <w:r>
        <w:rPr>
          <w:rFonts w:ascii="Calibri" w:hAnsi="Calibri"/>
          <w:b w:val="0"/>
          <w:color w:val="1A1A18"/>
          <w:sz w:val="22"/>
          <w:highlight w:val="yellow"/>
        </w:rPr>
        <w:t>[Erfolge / zusätzliche Aufgaben]</w:t>
      </w:r>
      <w:r>
        <w:rPr>
          <w:rFonts w:ascii="Calibri" w:hAnsi="Calibri"/>
          <w:b w:val="0"/>
          <w:color w:val="1A1A18"/>
          <w:sz w:val="22"/>
        </w:rPr>
        <w:t xml:space="preserve"> übernommen.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Vor diesem Hintergrund möchte ich mit Ihnen über eine Anpassung meines Gehalts sprechen. Ich schlage eine Erhöhung auf </w:t>
      </w:r>
      <w:r>
        <w:rPr>
          <w:rFonts w:ascii="Calibri" w:hAnsi="Calibri"/>
          <w:b w:val="0"/>
          <w:color w:val="1A1A18"/>
          <w:sz w:val="22"/>
          <w:highlight w:val="yellow"/>
        </w:rPr>
        <w:t>[Betrag bzw. Prozentsatz]</w:t>
      </w:r>
      <w:r>
        <w:rPr>
          <w:rFonts w:ascii="Calibri" w:hAnsi="Calibri"/>
          <w:b w:val="0"/>
          <w:color w:val="1A1A18"/>
          <w:sz w:val="22"/>
        </w:rPr>
        <w:t xml:space="preserve"> vor.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Gern vereinbare ich einen Termin für ein persönliches Gespräch.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Bitte um eine Gehaltserhöhung</dc:title>
  <dc:subject>Ask for a raise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Work</cp:category>
</cp:coreProperties>
</file>