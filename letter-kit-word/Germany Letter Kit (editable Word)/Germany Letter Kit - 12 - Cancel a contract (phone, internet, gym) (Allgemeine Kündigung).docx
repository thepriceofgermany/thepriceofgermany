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Anbieters]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Kündigung meines Vertrags, Kundennummer </w:t>
      </w:r>
      <w:r>
        <w:rPr>
          <w:rFonts w:ascii="Calibri" w:hAnsi="Calibri"/>
          <w:b/>
          <w:color w:val="1A1A18"/>
          <w:sz w:val="22"/>
          <w:highlight w:val="yellow"/>
        </w:rPr>
        <w:t>[Kundennummer]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>Sehr geehrte Damen und Herren,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hiermit kündige ich meinen Vertrag mit der Kundennummer </w:t>
      </w:r>
      <w:r>
        <w:rPr>
          <w:rFonts w:ascii="Calibri" w:hAnsi="Calibri"/>
          <w:b w:val="0"/>
          <w:color w:val="1A1A18"/>
          <w:sz w:val="22"/>
          <w:highlight w:val="yellow"/>
        </w:rPr>
        <w:t>[Kundennummer]</w:t>
      </w:r>
      <w:r>
        <w:rPr>
          <w:rFonts w:ascii="Calibri" w:hAnsi="Calibri"/>
          <w:b w:val="0"/>
          <w:color w:val="1A1A18"/>
          <w:sz w:val="22"/>
        </w:rPr>
        <w:t xml:space="preserve"> (Vertragsnummer </w:t>
      </w:r>
      <w:r>
        <w:rPr>
          <w:rFonts w:ascii="Calibri" w:hAnsi="Calibri"/>
          <w:b w:val="0"/>
          <w:color w:val="1A1A18"/>
          <w:sz w:val="22"/>
          <w:highlight w:val="yellow"/>
        </w:rPr>
        <w:t>[Vertragsnummer]</w:t>
      </w:r>
      <w:r>
        <w:rPr>
          <w:rFonts w:ascii="Calibri" w:hAnsi="Calibri"/>
          <w:b w:val="0"/>
          <w:color w:val="1A1A18"/>
          <w:sz w:val="22"/>
        </w:rPr>
        <w:t xml:space="preserve">) fristgerecht zum nächstmöglichen Zeitpunkt, hilfsweise zum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Bitte bestätigen Sie mir die Kündigung sowie das Vertragsende schriftlich unter Angabe des genauen Datums.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Allgemeine Kündigung</dc:title>
  <dc:subject>Cancel a contract (phone, internet, gym)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Insurance and contracts</cp:category>
</cp:coreProperties>
</file>