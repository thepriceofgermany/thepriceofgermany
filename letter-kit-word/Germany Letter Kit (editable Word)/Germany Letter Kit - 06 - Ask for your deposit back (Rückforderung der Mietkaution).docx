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Vermieters / der Hausverwaltung]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Rückzahlung meiner Mietkaution, </w:t>
      </w:r>
      <w:r>
        <w:rPr>
          <w:rFonts w:ascii="Calibri" w:hAnsi="Calibri"/>
          <w:b/>
          <w:color w:val="1A1A18"/>
          <w:sz w:val="22"/>
          <w:highlight w:val="yellow"/>
        </w:rPr>
        <w:t>[Adresse der Wohnung]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das Mietverhältnis für die Wohnung </w:t>
      </w:r>
      <w:r>
        <w:rPr>
          <w:rFonts w:ascii="Calibri" w:hAnsi="Calibri"/>
          <w:b w:val="0"/>
          <w:color w:val="1A1A18"/>
          <w:sz w:val="22"/>
          <w:highlight w:val="yellow"/>
        </w:rPr>
        <w:t>[Adresse der Wohnung]</w:t>
      </w:r>
      <w:r>
        <w:rPr>
          <w:rFonts w:ascii="Calibri" w:hAnsi="Calibri"/>
          <w:b w:val="0"/>
          <w:color w:val="1A1A18"/>
          <w:sz w:val="22"/>
        </w:rPr>
        <w:t xml:space="preserve"> endete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. Die Wohnung habe ich am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 xml:space="preserve"> übergeben.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Ich bitte Sie, die von mir geleistete Kaution in Höhe von </w:t>
      </w:r>
      <w:r>
        <w:rPr>
          <w:rFonts w:ascii="Calibri" w:hAnsi="Calibri"/>
          <w:b w:val="0"/>
          <w:color w:val="1A1A18"/>
          <w:sz w:val="22"/>
          <w:highlight w:val="yellow"/>
        </w:rPr>
        <w:t>[Betrag]</w:t>
      </w:r>
      <w:r>
        <w:rPr>
          <w:rFonts w:ascii="Calibri" w:hAnsi="Calibri"/>
          <w:b w:val="0"/>
          <w:color w:val="1A1A18"/>
          <w:sz w:val="22"/>
        </w:rPr>
        <w:t xml:space="preserve"> Euro zuzüglich Zinsen bis zum </w:t>
      </w:r>
      <w:r>
        <w:rPr>
          <w:rFonts w:ascii="Calibri" w:hAnsi="Calibri"/>
          <w:b w:val="0"/>
          <w:color w:val="1A1A18"/>
          <w:sz w:val="22"/>
          <w:highlight w:val="yellow"/>
        </w:rPr>
        <w:t>[Frist]</w:t>
      </w:r>
      <w:r>
        <w:rPr>
          <w:rFonts w:ascii="Calibri" w:hAnsi="Calibri"/>
          <w:b w:val="0"/>
          <w:color w:val="1A1A18"/>
          <w:sz w:val="22"/>
        </w:rPr>
        <w:t xml:space="preserve"> auf folgendes Konto zu überweisen: </w:t>
      </w:r>
      <w:r>
        <w:rPr>
          <w:rFonts w:ascii="Calibri" w:hAnsi="Calibri"/>
          <w:b w:val="0"/>
          <w:color w:val="1A1A18"/>
          <w:sz w:val="22"/>
          <w:highlight w:val="yellow"/>
        </w:rPr>
        <w:t>[IBAN]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Sollten Sie einen Teil einbehalten wollen, bitte ich um eine nachvollziehbare schriftliche Aufstellung.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Rückforderung der Mietkaution</dc:title>
  <dc:subject>Ask for your deposit back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Housing</cp:category>
</cp:coreProperties>
</file>