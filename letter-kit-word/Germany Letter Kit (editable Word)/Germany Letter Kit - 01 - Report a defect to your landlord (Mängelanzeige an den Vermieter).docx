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[Ihr Vorname und Nachname]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[PLZ und Ort]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[E-Mail / Telefon]</w:t>
      </w:r>
    </w:p>
    <w:p>
      <w:pPr>
        <w:spacing w:after="120" w:before="0" w:line="276" w:lineRule="auto"/>
      </w:pPr>
      <w:r>
        <w:rPr>
          <w:rFonts w:ascii="Calibri" w:hAnsi="Calibri"/>
          <w:sz w:val="18"/>
        </w:rPr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[Name des Vermieters / der Hausverwaltung]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[PLZ und Ort]</w:t>
      </w:r>
    </w:p>
    <w:p>
      <w:pPr>
        <w:spacing w:after="120" w:before="0" w:line="276" w:lineRule="auto"/>
      </w:pPr>
      <w:r>
        <w:rPr>
          <w:rFonts w:ascii="Calibri" w:hAnsi="Calibri"/>
          <w:sz w:val="22"/>
        </w:rPr>
      </w:r>
    </w:p>
    <w:p>
      <w:pPr>
        <w:spacing w:after="280" w:before="0" w:line="276" w:lineRule="auto"/>
        <w:jc w:val="right"/>
      </w:pPr>
      <w:r>
        <w:rPr>
          <w:rFonts w:ascii="Calibri" w:hAnsi="Calibri"/>
          <w:b w:val="0"/>
          <w:color w:val="1A1A18"/>
          <w:sz w:val="22"/>
          <w:highlight w:val="yellow"/>
        </w:rPr>
        <w:t>[Ort]</w:t>
      </w:r>
      <w:r>
        <w:rPr>
          <w:rFonts w:ascii="Calibri" w:hAnsi="Calibri"/>
          <w:b w:val="0"/>
          <w:color w:val="1A1A18"/>
          <w:sz w:val="22"/>
        </w:rPr>
        <w:t xml:space="preserve">, den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</w:p>
    <w:p>
      <w:pPr>
        <w:spacing w:after="280" w:before="0" w:line="276" w:lineRule="auto"/>
      </w:pPr>
      <w:r>
        <w:rPr>
          <w:rFonts w:ascii="Calibri" w:hAnsi="Calibri"/>
          <w:b/>
          <w:color w:val="1A1A18"/>
          <w:sz w:val="22"/>
        </w:rPr>
        <w:t xml:space="preserve">Betreff: Mängelanzeige – </w:t>
      </w:r>
      <w:r>
        <w:rPr>
          <w:rFonts w:ascii="Calibri" w:hAnsi="Calibri"/>
          <w:b/>
          <w:color w:val="1A1A18"/>
          <w:sz w:val="22"/>
          <w:highlight w:val="yellow"/>
        </w:rPr>
        <w:t>[Adresse der Wohnung]</w:t>
      </w:r>
    </w:p>
    <w:p>
      <w:pPr>
        <w:spacing w:after="20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Sehr geehrte </w:t>
      </w:r>
      <w:r>
        <w:rPr>
          <w:rFonts w:ascii="Calibri" w:hAnsi="Calibri"/>
          <w:b w:val="0"/>
          <w:color w:val="1A1A18"/>
          <w:sz w:val="22"/>
          <w:highlight w:val="yellow"/>
        </w:rPr>
        <w:t>[Frau/Herr Nachname]</w:t>
      </w:r>
      <w:r>
        <w:rPr>
          <w:rFonts w:ascii="Calibri" w:hAnsi="Calibri"/>
          <w:b w:val="0"/>
          <w:color w:val="1A1A18"/>
          <w:sz w:val="22"/>
        </w:rPr>
        <w:t>,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in meiner Wohnung </w:t>
      </w:r>
      <w:r>
        <w:rPr>
          <w:rFonts w:ascii="Calibri" w:hAnsi="Calibri"/>
          <w:b w:val="0"/>
          <w:color w:val="1A1A18"/>
          <w:sz w:val="22"/>
          <w:highlight w:val="yellow"/>
        </w:rPr>
        <w:t>[Adresse der Wohnung, ggf. Lage im Haus]</w:t>
      </w:r>
      <w:r>
        <w:rPr>
          <w:rFonts w:ascii="Calibri" w:hAnsi="Calibri"/>
          <w:b w:val="0"/>
          <w:color w:val="1A1A18"/>
          <w:sz w:val="22"/>
        </w:rPr>
        <w:t xml:space="preserve"> ist seit dem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 xml:space="preserve"> folgender Mangel aufgetreten: </w:t>
      </w:r>
      <w:r>
        <w:rPr>
          <w:rFonts w:ascii="Calibri" w:hAnsi="Calibri"/>
          <w:b w:val="0"/>
          <w:color w:val="1A1A18"/>
          <w:sz w:val="22"/>
          <w:highlight w:val="yellow"/>
        </w:rPr>
        <w:t>[Beschreibung des Mangels]</w:t>
      </w:r>
      <w:r>
        <w:rPr>
          <w:rFonts w:ascii="Calibri" w:hAnsi="Calibri"/>
          <w:b w:val="0"/>
          <w:color w:val="1A1A18"/>
          <w:sz w:val="22"/>
        </w:rPr>
        <w:t>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Ich fordere Sie auf, den Mangel bis zum </w:t>
      </w:r>
      <w:r>
        <w:rPr>
          <w:rFonts w:ascii="Calibri" w:hAnsi="Calibri"/>
          <w:b w:val="0"/>
          <w:color w:val="1A1A18"/>
          <w:sz w:val="22"/>
          <w:highlight w:val="yellow"/>
        </w:rPr>
        <w:t>[Frist, z. B. in zwei Wochen]</w:t>
      </w:r>
      <w:r>
        <w:rPr>
          <w:rFonts w:ascii="Calibri" w:hAnsi="Calibri"/>
          <w:b w:val="0"/>
          <w:color w:val="1A1A18"/>
          <w:sz w:val="22"/>
        </w:rPr>
        <w:t xml:space="preserve"> zu beseitigen.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>Bitte bestätigen Sie mir den Eingang dieser Anzeige und teilen Sie mir mit, wann die Reparatur erfolgt.</w:t>
      </w:r>
    </w:p>
    <w:p>
      <w:pPr>
        <w:spacing w:after="600" w:before="120" w:line="276" w:lineRule="auto"/>
      </w:pPr>
      <w:r>
        <w:rPr>
          <w:rFonts w:ascii="Calibri" w:hAnsi="Calibri"/>
          <w:b w:val="0"/>
          <w:color w:val="1A1A18"/>
          <w:sz w:val="22"/>
        </w:rPr>
        <w:t>Mit freundlichen Grüßen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[Ihr Vorname und Nachname]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Mängelanzeige an den Vermieter</dc:title>
  <dc:subject>Report a defect to your landlord — The Germany Letter Kit</dc:subject>
  <dc:creator>The Price of Germany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Housing</cp:category>
</cp:coreProperties>
</file>