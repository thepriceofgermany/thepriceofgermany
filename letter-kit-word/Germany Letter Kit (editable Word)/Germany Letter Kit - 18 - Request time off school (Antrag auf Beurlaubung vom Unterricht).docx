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Schulleitung / Klassenlehrer:in]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Schule]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Antrag auf Beurlaubung vom Unterricht für </w:t>
      </w:r>
      <w:r>
        <w:rPr>
          <w:rFonts w:ascii="Calibri" w:hAnsi="Calibri"/>
          <w:b/>
          <w:color w:val="1A1A18"/>
          <w:sz w:val="22"/>
          <w:highlight w:val="yellow"/>
        </w:rPr>
        <w:t>[Name des Kindes]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beantrage für mein Kind </w:t>
      </w:r>
      <w:r>
        <w:rPr>
          <w:rFonts w:ascii="Calibri" w:hAnsi="Calibri"/>
          <w:b w:val="0"/>
          <w:color w:val="1A1A18"/>
          <w:sz w:val="22"/>
          <w:highlight w:val="yellow"/>
        </w:rPr>
        <w:t>[Name des Kindes]</w:t>
      </w:r>
      <w:r>
        <w:rPr>
          <w:rFonts w:ascii="Calibri" w:hAnsi="Calibri"/>
          <w:b w:val="0"/>
          <w:color w:val="1A1A18"/>
          <w:sz w:val="22"/>
        </w:rPr>
        <w:t xml:space="preserve">, Klasse </w:t>
      </w:r>
      <w:r>
        <w:rPr>
          <w:rFonts w:ascii="Calibri" w:hAnsi="Calibri"/>
          <w:b w:val="0"/>
          <w:color w:val="1A1A18"/>
          <w:sz w:val="22"/>
          <w:highlight w:val="yellow"/>
        </w:rPr>
        <w:t>[Klasse]</w:t>
      </w:r>
      <w:r>
        <w:rPr>
          <w:rFonts w:ascii="Calibri" w:hAnsi="Calibri"/>
          <w:b w:val="0"/>
          <w:color w:val="1A1A18"/>
          <w:sz w:val="22"/>
        </w:rPr>
        <w:t xml:space="preserve">, eine Beurlaubung vom Unterricht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Grund: </w:t>
      </w:r>
      <w:r>
        <w:rPr>
          <w:rFonts w:ascii="Calibri" w:hAnsi="Calibri"/>
          <w:b w:val="0"/>
          <w:color w:val="1A1A18"/>
          <w:sz w:val="22"/>
          <w:highlight w:val="yellow"/>
        </w:rPr>
        <w:t>[Grund]</w:t>
      </w:r>
      <w:r>
        <w:rPr>
          <w:rFonts w:ascii="Calibri" w:hAnsi="Calibri"/>
          <w:b w:val="0"/>
          <w:color w:val="1A1A18"/>
          <w:sz w:val="22"/>
        </w:rPr>
        <w:t>. Den versäumten Unterrichtsstoff wird mein Kind eigenständig nachholen.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Ich bitte um Ihre Zustimmung.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Beurlaubung vom Unterricht</dc:title>
  <dc:subject>Request time off school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School and Kita</cp:category>
</cp:coreProperties>
</file>