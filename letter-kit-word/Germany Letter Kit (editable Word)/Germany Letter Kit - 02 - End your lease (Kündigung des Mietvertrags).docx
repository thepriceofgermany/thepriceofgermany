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[Ihr Vorname und Nachname]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[PLZ und Ort]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18"/>
          <w:highlight w:val="yellow"/>
        </w:rPr>
        <w:t>[E-Mail / Telefon]</w:t>
      </w:r>
    </w:p>
    <w:p>
      <w:pPr>
        <w:spacing w:after="120" w:before="0" w:line="276" w:lineRule="auto"/>
      </w:pPr>
      <w:r>
        <w:rPr>
          <w:rFonts w:ascii="Calibri" w:hAnsi="Calibri"/>
          <w:sz w:val="18"/>
        </w:rPr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[Name des Vermieters / der Hausverwaltung]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[Straße und Hausnummer]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[PLZ und Ort]</w:t>
      </w:r>
    </w:p>
    <w:p>
      <w:pPr>
        <w:spacing w:after="120" w:before="0" w:line="276" w:lineRule="auto"/>
      </w:pPr>
      <w:r>
        <w:rPr>
          <w:rFonts w:ascii="Calibri" w:hAnsi="Calibri"/>
          <w:sz w:val="22"/>
        </w:rPr>
      </w:r>
    </w:p>
    <w:p>
      <w:pPr>
        <w:spacing w:after="280" w:before="0" w:line="276" w:lineRule="auto"/>
        <w:jc w:val="right"/>
      </w:pPr>
      <w:r>
        <w:rPr>
          <w:rFonts w:ascii="Calibri" w:hAnsi="Calibri"/>
          <w:b w:val="0"/>
          <w:color w:val="1A1A18"/>
          <w:sz w:val="22"/>
          <w:highlight w:val="yellow"/>
        </w:rPr>
        <w:t>[Ort]</w:t>
      </w:r>
      <w:r>
        <w:rPr>
          <w:rFonts w:ascii="Calibri" w:hAnsi="Calibri"/>
          <w:b w:val="0"/>
          <w:color w:val="1A1A18"/>
          <w:sz w:val="22"/>
        </w:rPr>
        <w:t xml:space="preserve">, den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</w:p>
    <w:p>
      <w:pPr>
        <w:spacing w:after="280" w:before="0" w:line="276" w:lineRule="auto"/>
      </w:pPr>
      <w:r>
        <w:rPr>
          <w:rFonts w:ascii="Calibri" w:hAnsi="Calibri"/>
          <w:b/>
          <w:color w:val="1A1A18"/>
          <w:sz w:val="22"/>
        </w:rPr>
        <w:t xml:space="preserve">Betreff: Kündigung meines Mietvertrags, </w:t>
      </w:r>
      <w:r>
        <w:rPr>
          <w:rFonts w:ascii="Calibri" w:hAnsi="Calibri"/>
          <w:b/>
          <w:color w:val="1A1A18"/>
          <w:sz w:val="22"/>
          <w:highlight w:val="yellow"/>
        </w:rPr>
        <w:t>[Adresse der Wohnung]</w:t>
      </w:r>
    </w:p>
    <w:p>
      <w:pPr>
        <w:spacing w:after="20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Sehr geehrte </w:t>
      </w:r>
      <w:r>
        <w:rPr>
          <w:rFonts w:ascii="Calibri" w:hAnsi="Calibri"/>
          <w:b w:val="0"/>
          <w:color w:val="1A1A18"/>
          <w:sz w:val="22"/>
          <w:highlight w:val="yellow"/>
        </w:rPr>
        <w:t>[Frau/Herr Nachname]</w:t>
      </w:r>
      <w:r>
        <w:rPr>
          <w:rFonts w:ascii="Calibri" w:hAnsi="Calibri"/>
          <w:b w:val="0"/>
          <w:color w:val="1A1A18"/>
          <w:sz w:val="22"/>
        </w:rPr>
        <w:t>,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 xml:space="preserve">hiermit kündige ich den Mietvertrag für die Wohnung </w:t>
      </w:r>
      <w:r>
        <w:rPr>
          <w:rFonts w:ascii="Calibri" w:hAnsi="Calibri"/>
          <w:b w:val="0"/>
          <w:color w:val="1A1A18"/>
          <w:sz w:val="22"/>
          <w:highlight w:val="yellow"/>
        </w:rPr>
        <w:t>[Adresse der Wohnung]</w:t>
      </w:r>
      <w:r>
        <w:rPr>
          <w:rFonts w:ascii="Calibri" w:hAnsi="Calibri"/>
          <w:b w:val="0"/>
          <w:color w:val="1A1A18"/>
          <w:sz w:val="22"/>
        </w:rPr>
        <w:t xml:space="preserve"> fristgerecht zum nächstmöglichen Zeitpunkt, hilfsweise zum </w:t>
      </w:r>
      <w:r>
        <w:rPr>
          <w:rFonts w:ascii="Calibri" w:hAnsi="Calibri"/>
          <w:b w:val="0"/>
          <w:color w:val="1A1A18"/>
          <w:sz w:val="22"/>
          <w:highlight w:val="yellow"/>
        </w:rPr>
        <w:t>[Datum]</w:t>
      </w:r>
      <w:r>
        <w:rPr>
          <w:rFonts w:ascii="Calibri" w:hAnsi="Calibri"/>
          <w:b w:val="0"/>
          <w:color w:val="1A1A18"/>
          <w:sz w:val="22"/>
        </w:rPr>
        <w:t>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Ich bitte Sie, mir die Kündigung sowie das genaue Mietende schriftlich zu bestätigen.</w:t>
      </w:r>
    </w:p>
    <w:p>
      <w:pPr>
        <w:spacing w:after="160" w:before="0" w:line="276" w:lineRule="auto"/>
      </w:pPr>
      <w:r>
        <w:rPr>
          <w:rFonts w:ascii="Calibri" w:hAnsi="Calibri"/>
          <w:b w:val="0"/>
          <w:color w:val="1A1A18"/>
          <w:sz w:val="22"/>
        </w:rPr>
        <w:t>Bitte teilen Sie mir außerdem Termine für die Wohnungsübergabe mit.</w:t>
      </w:r>
    </w:p>
    <w:p>
      <w:pPr>
        <w:spacing w:after="600" w:before="120" w:line="276" w:lineRule="auto"/>
      </w:pPr>
      <w:r>
        <w:rPr>
          <w:rFonts w:ascii="Calibri" w:hAnsi="Calibri"/>
          <w:b w:val="0"/>
          <w:color w:val="1A1A18"/>
          <w:sz w:val="22"/>
        </w:rPr>
        <w:t>Mit freundlichen Grüßen</w:t>
      </w:r>
    </w:p>
    <w:p>
      <w:pPr>
        <w:spacing w:after="0" w:before="0" w:line="276" w:lineRule="auto"/>
      </w:pPr>
      <w:r>
        <w:rPr>
          <w:rFonts w:ascii="Calibri" w:hAnsi="Calibri"/>
          <w:b w:val="0"/>
          <w:color w:val="1A1A18"/>
          <w:sz w:val="22"/>
          <w:highlight w:val="yellow"/>
        </w:rPr>
        <w:t>[Ihr Vorname und Nachname]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Kündigung des Mietvertrags</dc:title>
  <dc:subject>End your lease — The Germany Letter Kit</dc:subject>
  <dc:creator>The Price of Germany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Housing</cp:category>
</cp:coreProperties>
</file>